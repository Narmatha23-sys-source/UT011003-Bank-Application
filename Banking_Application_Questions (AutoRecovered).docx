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CBCE2" w14:textId="77777777" w:rsidR="007E62CC" w:rsidRDefault="00B75B58">
      <w:pPr>
        <w:pStyle w:val="Heading1"/>
        <w:jc w:val="center"/>
      </w:pPr>
      <w:r>
        <w:t>Console Banking Application - Student Question Guide</w:t>
      </w:r>
    </w:p>
    <w:p w14:paraId="333A2E7F" w14:textId="7E303C55" w:rsidR="005D4416" w:rsidRDefault="00FA7FB5">
      <w:r>
        <w:rPr>
          <w:noProof/>
        </w:rPr>
        <w:drawing>
          <wp:anchor distT="0" distB="0" distL="114300" distR="114300" simplePos="0" relativeHeight="251659264" behindDoc="0" locked="0" layoutInCell="1" allowOverlap="1" wp14:anchorId="12AA5276" wp14:editId="74B2782B">
            <wp:simplePos x="0" y="0"/>
            <wp:positionH relativeFrom="column">
              <wp:posOffset>352425</wp:posOffset>
            </wp:positionH>
            <wp:positionV relativeFrom="paragraph">
              <wp:posOffset>1093470</wp:posOffset>
            </wp:positionV>
            <wp:extent cx="4019550" cy="1524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5 1022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Console Banking Application - Student Question Guide</w:t>
      </w:r>
      <w:r w:rsidR="00B75B58">
        <w:br/>
      </w:r>
      <w:r w:rsidR="00B75B58">
        <w:br/>
        <w:t>Part 1 - First Output</w:t>
      </w:r>
      <w:r w:rsidR="00B75B58">
        <w:br/>
        <w:t>1. How can you show the bank name in the console?</w:t>
      </w:r>
    </w:p>
    <w:p w14:paraId="3B6EA7AF" w14:textId="77777777" w:rsidR="00FA7FB5" w:rsidRDefault="00FA7FB5"/>
    <w:p w14:paraId="6631D4FA" w14:textId="72214168" w:rsidR="00FA7FB5" w:rsidRDefault="00B75B58">
      <w:r>
        <w:br/>
        <w:t>2. How can you show a welcome message under the bank name?</w:t>
      </w:r>
      <w:r w:rsidR="00DB09E0">
        <w:rPr>
          <w:noProof/>
        </w:rPr>
        <w:drawing>
          <wp:inline distT="0" distB="0" distL="0" distR="0" wp14:anchorId="00D72580" wp14:editId="4BF40C49">
            <wp:extent cx="4258269" cy="24768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6-05-26 1323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3B2A" w14:textId="77777777" w:rsidR="00C8173D" w:rsidRDefault="00C8173D" w:rsidP="00DB09E0">
      <w:pPr>
        <w:pStyle w:val="ListParagraph"/>
        <w:numPr>
          <w:ilvl w:val="0"/>
          <w:numId w:val="13"/>
        </w:numPr>
      </w:pPr>
    </w:p>
    <w:p w14:paraId="299CCA4A" w14:textId="0430F610" w:rsidR="00FA7FB5" w:rsidRDefault="00FA7FB5"/>
    <w:p w14:paraId="3932DB58" w14:textId="3EADBF03" w:rsidR="00FA7FB5" w:rsidRDefault="00FA7FB5">
      <w:r>
        <w:rPr>
          <w:noProof/>
        </w:rPr>
        <w:drawing>
          <wp:anchor distT="0" distB="0" distL="114300" distR="114300" simplePos="0" relativeHeight="251660288" behindDoc="0" locked="0" layoutInCell="1" allowOverlap="1" wp14:anchorId="6A786EB0" wp14:editId="65F54EA1">
            <wp:simplePos x="0" y="0"/>
            <wp:positionH relativeFrom="column">
              <wp:posOffset>209550</wp:posOffset>
            </wp:positionH>
            <wp:positionV relativeFrom="paragraph">
              <wp:posOffset>657225</wp:posOffset>
            </wp:positionV>
            <wp:extent cx="4001058" cy="533474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25 10265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3. How can you print a simple line above and below the welcome message?</w:t>
      </w:r>
    </w:p>
    <w:p w14:paraId="2A51F1D9" w14:textId="3E111974" w:rsidR="00FA7FB5" w:rsidRDefault="00FA7FB5"/>
    <w:p w14:paraId="3BBF9ADA" w14:textId="12DCABD1" w:rsidR="00FA7FB5" w:rsidRDefault="00FA7FB5"/>
    <w:p w14:paraId="5086F687" w14:textId="13A511EF" w:rsidR="00876D25" w:rsidRDefault="00B75B58">
      <w:r>
        <w:br/>
        <w:t>4. How can you make the console output look like a small banking screen</w:t>
      </w:r>
      <w:r w:rsidR="00876D25">
        <w:t>?</w:t>
      </w:r>
    </w:p>
    <w:p w14:paraId="64AC7D5F" w14:textId="77777777" w:rsidR="00876D25" w:rsidRDefault="00876D25">
      <w:r>
        <w:rPr>
          <w:noProof/>
        </w:rPr>
        <w:drawing>
          <wp:inline distT="0" distB="0" distL="0" distR="0" wp14:anchorId="508CCEDD" wp14:editId="44E8DF22">
            <wp:extent cx="4382112" cy="1571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1 1428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252A" w14:textId="7FD048DC" w:rsidR="00B75B58" w:rsidRDefault="00B75B58">
      <w:r>
        <w:t>Part 2 - Store Bank Details</w:t>
      </w:r>
      <w:r>
        <w:br/>
        <w:t>5. How can you store the bank name in the program?</w:t>
      </w:r>
    </w:p>
    <w:p w14:paraId="7488243E" w14:textId="2567AACB" w:rsidR="00D22697" w:rsidRDefault="00D22697" w:rsidP="00DB09E0">
      <w:pPr>
        <w:pStyle w:val="ListParagraph"/>
        <w:numPr>
          <w:ilvl w:val="0"/>
          <w:numId w:val="13"/>
        </w:numPr>
      </w:pPr>
      <w:r>
        <w:lastRenderedPageBreak/>
        <w:t>String Variable</w:t>
      </w:r>
    </w:p>
    <w:p w14:paraId="58160F61" w14:textId="665D7C68" w:rsidR="00C8173D" w:rsidRDefault="00C8173D" w:rsidP="00B75B58">
      <w:r>
        <w:rPr>
          <w:noProof/>
        </w:rPr>
        <w:drawing>
          <wp:anchor distT="0" distB="0" distL="114300" distR="114300" simplePos="0" relativeHeight="251661312" behindDoc="0" locked="0" layoutInCell="1" allowOverlap="1" wp14:anchorId="00C0D59D" wp14:editId="2B7A7FE5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4829849" cy="438211"/>
            <wp:effectExtent l="0" t="0" r="889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6 0833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t>6. How can you store the account holder name?</w:t>
      </w:r>
    </w:p>
    <w:p w14:paraId="27C632B1" w14:textId="2DF27611" w:rsidR="00C8173D" w:rsidRDefault="00C8173D" w:rsidP="00B75B58"/>
    <w:p w14:paraId="26FFF41D" w14:textId="411EE2E2" w:rsidR="00C8173D" w:rsidRDefault="00C8173D" w:rsidP="00B75B58"/>
    <w:p w14:paraId="4A92937B" w14:textId="0DDE71E1" w:rsidR="00C8173D" w:rsidRDefault="00C8173D" w:rsidP="00B75B58">
      <w:r>
        <w:rPr>
          <w:noProof/>
        </w:rPr>
        <w:drawing>
          <wp:anchor distT="0" distB="0" distL="114300" distR="114300" simplePos="0" relativeHeight="251662336" behindDoc="0" locked="0" layoutInCell="1" allowOverlap="1" wp14:anchorId="0C58A06A" wp14:editId="104BBCAD">
            <wp:simplePos x="0" y="0"/>
            <wp:positionH relativeFrom="margin">
              <wp:align>center</wp:align>
            </wp:positionH>
            <wp:positionV relativeFrom="paragraph">
              <wp:posOffset>531495</wp:posOffset>
            </wp:positionV>
            <wp:extent cx="4667901" cy="238158"/>
            <wp:effectExtent l="0" t="0" r="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26 0834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7. How can you store an account number?</w:t>
      </w:r>
      <w:r w:rsidR="00DB09E0" w:rsidRPr="00DB09E0">
        <w:rPr>
          <w:noProof/>
        </w:rPr>
        <w:t xml:space="preserve"> </w:t>
      </w:r>
    </w:p>
    <w:p w14:paraId="0C40288B" w14:textId="348A8FE3" w:rsidR="00C8173D" w:rsidRDefault="00C8173D" w:rsidP="00B75B58"/>
    <w:p w14:paraId="44741394" w14:textId="739B7DA8" w:rsidR="00C8173D" w:rsidRDefault="00C8173D" w:rsidP="00B75B58"/>
    <w:p w14:paraId="2AA53BF6" w14:textId="1F0F0C1E" w:rsidR="00C8173D" w:rsidRDefault="00C8173D" w:rsidP="00B75B58">
      <w:r>
        <w:rPr>
          <w:noProof/>
        </w:rPr>
        <w:drawing>
          <wp:anchor distT="0" distB="0" distL="114300" distR="114300" simplePos="0" relativeHeight="251663360" behindDoc="0" locked="0" layoutInCell="1" allowOverlap="1" wp14:anchorId="19B37207" wp14:editId="7355894F">
            <wp:simplePos x="0" y="0"/>
            <wp:positionH relativeFrom="page">
              <wp:posOffset>1381125</wp:posOffset>
            </wp:positionH>
            <wp:positionV relativeFrom="paragraph">
              <wp:posOffset>674370</wp:posOffset>
            </wp:positionV>
            <wp:extent cx="4248150" cy="36195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26 0834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8. How can you store the account balance?</w:t>
      </w:r>
    </w:p>
    <w:p w14:paraId="556B6C8B" w14:textId="7312E395" w:rsidR="00C8173D" w:rsidRDefault="00C8173D" w:rsidP="00B75B58"/>
    <w:p w14:paraId="6D2BF528" w14:textId="7EFB7D31" w:rsidR="00C8173D" w:rsidRDefault="00C8173D" w:rsidP="00B75B58"/>
    <w:p w14:paraId="526621F6" w14:textId="4960B93E" w:rsidR="006D1797" w:rsidRDefault="00B75B58" w:rsidP="00B75B58">
      <w:r>
        <w:br/>
        <w:t>9. Which data type is better for storing money?</w:t>
      </w:r>
    </w:p>
    <w:p w14:paraId="7F61E80A" w14:textId="70826FB0" w:rsidR="006D1797" w:rsidRDefault="006D1797" w:rsidP="006D1797">
      <w:pPr>
        <w:pStyle w:val="ListParagraph"/>
        <w:numPr>
          <w:ilvl w:val="0"/>
          <w:numId w:val="10"/>
        </w:numPr>
      </w:pPr>
      <w:r>
        <w:t>D</w:t>
      </w:r>
      <w:r w:rsidRPr="006D1797">
        <w:t>ecim</w:t>
      </w:r>
      <w:r>
        <w:t>al</w:t>
      </w:r>
    </w:p>
    <w:p w14:paraId="1F93F977" w14:textId="22FA4725" w:rsidR="00C8173D" w:rsidRDefault="00C8173D" w:rsidP="006D1797"/>
    <w:p w14:paraId="4F8F6D9F" w14:textId="536E6AC1" w:rsidR="00C8173D" w:rsidRDefault="00C8173D" w:rsidP="006D1797"/>
    <w:p w14:paraId="19429C36" w14:textId="5B410085" w:rsidR="00C8173D" w:rsidRDefault="00C8173D" w:rsidP="006D1797"/>
    <w:p w14:paraId="4C9EC2C4" w14:textId="3828A69C" w:rsidR="00C8173D" w:rsidRDefault="00C8173D" w:rsidP="006D1797">
      <w:r>
        <w:rPr>
          <w:noProof/>
        </w:rPr>
        <w:drawing>
          <wp:anchor distT="0" distB="0" distL="114300" distR="114300" simplePos="0" relativeHeight="251664384" behindDoc="0" locked="0" layoutInCell="1" allowOverlap="1" wp14:anchorId="56CDB6F5" wp14:editId="2BEC4568">
            <wp:simplePos x="0" y="0"/>
            <wp:positionH relativeFrom="column">
              <wp:posOffset>257175</wp:posOffset>
            </wp:positionH>
            <wp:positionV relativeFrom="paragraph">
              <wp:posOffset>286385</wp:posOffset>
            </wp:positionV>
            <wp:extent cx="4467849" cy="400106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26 0835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t>10. How can you print the account holder name with a label?</w:t>
      </w:r>
    </w:p>
    <w:p w14:paraId="5B288E3E" w14:textId="70F98279" w:rsidR="00C8173D" w:rsidRDefault="00C8173D" w:rsidP="006D1797"/>
    <w:p w14:paraId="33282808" w14:textId="701A97EA" w:rsidR="00C8173D" w:rsidRDefault="00C8173D" w:rsidP="006D1797"/>
    <w:p w14:paraId="6601F887" w14:textId="77777777" w:rsidR="00C8173D" w:rsidRDefault="00B75B58" w:rsidP="006D1797">
      <w:r>
        <w:br/>
      </w:r>
    </w:p>
    <w:p w14:paraId="764F2769" w14:textId="77777777" w:rsidR="00C8173D" w:rsidRDefault="00C8173D" w:rsidP="006D1797"/>
    <w:p w14:paraId="2210395D" w14:textId="77777777" w:rsidR="00C8173D" w:rsidRDefault="00C8173D" w:rsidP="006D1797"/>
    <w:p w14:paraId="2796F636" w14:textId="77777777" w:rsidR="00C8173D" w:rsidRDefault="00C8173D" w:rsidP="006D1797"/>
    <w:p w14:paraId="3CEA4F39" w14:textId="4E1E99CD" w:rsidR="00C8173D" w:rsidRDefault="00B75B58" w:rsidP="006D1797">
      <w:r>
        <w:t>11. How can you print the account number with a label?</w:t>
      </w:r>
    </w:p>
    <w:p w14:paraId="5D63C60D" w14:textId="06FF2A3D" w:rsidR="00C8173D" w:rsidRDefault="00C8173D" w:rsidP="006D1797">
      <w:r>
        <w:rPr>
          <w:noProof/>
        </w:rPr>
        <w:drawing>
          <wp:anchor distT="0" distB="0" distL="114300" distR="114300" simplePos="0" relativeHeight="251665408" behindDoc="0" locked="0" layoutInCell="1" allowOverlap="1" wp14:anchorId="55CFF077" wp14:editId="06042315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4791710" cy="200025"/>
            <wp:effectExtent l="0" t="0" r="8890" b="952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26 0835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3217B" w14:textId="2A48F544" w:rsidR="00C8173D" w:rsidRDefault="00C8173D" w:rsidP="006D1797"/>
    <w:p w14:paraId="7E6C85E6" w14:textId="11F5E81A" w:rsidR="006A1B5D" w:rsidRDefault="00C8173D" w:rsidP="006D1797">
      <w:r>
        <w:rPr>
          <w:noProof/>
        </w:rPr>
        <w:drawing>
          <wp:anchor distT="0" distB="0" distL="114300" distR="114300" simplePos="0" relativeHeight="251666432" behindDoc="0" locked="0" layoutInCell="1" allowOverlap="1" wp14:anchorId="641A531E" wp14:editId="21D5F11C">
            <wp:simplePos x="0" y="0"/>
            <wp:positionH relativeFrom="margin">
              <wp:align>right</wp:align>
            </wp:positionH>
            <wp:positionV relativeFrom="paragraph">
              <wp:posOffset>630555</wp:posOffset>
            </wp:positionV>
            <wp:extent cx="5191850" cy="209579"/>
            <wp:effectExtent l="0" t="0" r="889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5-26 0835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12. How can you print the current balance with a label?</w:t>
      </w:r>
    </w:p>
    <w:p w14:paraId="2C3F2314" w14:textId="6D708D9E" w:rsidR="00C8173D" w:rsidRDefault="00C8173D" w:rsidP="006D1797"/>
    <w:p w14:paraId="3891DA09" w14:textId="79C206EC" w:rsidR="001301EA" w:rsidRDefault="001301EA" w:rsidP="006D1797"/>
    <w:p w14:paraId="454DBA8E" w14:textId="4B1BC71C" w:rsidR="00C8173D" w:rsidRDefault="00C8173D">
      <w:r>
        <w:rPr>
          <w:noProof/>
        </w:rPr>
        <w:drawing>
          <wp:anchor distT="0" distB="0" distL="114300" distR="114300" simplePos="0" relativeHeight="251667456" behindDoc="0" locked="0" layoutInCell="1" allowOverlap="1" wp14:anchorId="59B1CE99" wp14:editId="7D1D9D92">
            <wp:simplePos x="0" y="0"/>
            <wp:positionH relativeFrom="column">
              <wp:posOffset>457200</wp:posOffset>
            </wp:positionH>
            <wp:positionV relativeFrom="paragraph">
              <wp:posOffset>560070</wp:posOffset>
            </wp:positionV>
            <wp:extent cx="4067743" cy="257211"/>
            <wp:effectExtent l="0" t="0" r="0" b="952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26 08354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t>Part 3 - Get User Input</w:t>
      </w:r>
      <w:r w:rsidR="00B75B58">
        <w:br/>
        <w:t>13. How can you ask the user to enter their name?</w:t>
      </w:r>
    </w:p>
    <w:p w14:paraId="18A59B13" w14:textId="4166A8A9" w:rsidR="00C8173D" w:rsidRDefault="00C8173D"/>
    <w:p w14:paraId="0493E0A9" w14:textId="46EC03D3" w:rsidR="00C8173D" w:rsidRDefault="00C8173D"/>
    <w:p w14:paraId="6D92A1D0" w14:textId="691A9C8C" w:rsidR="00C8173D" w:rsidRDefault="00B75B58">
      <w:r>
        <w:br/>
        <w:t>14. How can you read the name typed by the user?</w:t>
      </w:r>
    </w:p>
    <w:p w14:paraId="6CD80417" w14:textId="6FE196BD" w:rsidR="00C8173D" w:rsidRDefault="00C8173D">
      <w:r>
        <w:rPr>
          <w:noProof/>
        </w:rPr>
        <w:drawing>
          <wp:anchor distT="0" distB="0" distL="114300" distR="114300" simplePos="0" relativeHeight="251669504" behindDoc="0" locked="0" layoutInCell="1" allowOverlap="1" wp14:anchorId="704EEF4C" wp14:editId="69B448C8">
            <wp:simplePos x="0" y="0"/>
            <wp:positionH relativeFrom="column">
              <wp:posOffset>990600</wp:posOffset>
            </wp:positionH>
            <wp:positionV relativeFrom="paragraph">
              <wp:posOffset>245110</wp:posOffset>
            </wp:positionV>
            <wp:extent cx="1771897" cy="247685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26 0837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C27D7" w14:textId="32B41E18" w:rsidR="00C8173D" w:rsidRDefault="00C8173D"/>
    <w:p w14:paraId="402B9ED5" w14:textId="3FD2D42F" w:rsidR="00C8173D" w:rsidRDefault="00C8173D">
      <w:r>
        <w:rPr>
          <w:noProof/>
        </w:rPr>
        <w:drawing>
          <wp:anchor distT="0" distB="0" distL="114300" distR="114300" simplePos="0" relativeHeight="251668480" behindDoc="0" locked="0" layoutInCell="1" allowOverlap="1" wp14:anchorId="5DA3F62B" wp14:editId="64274C94">
            <wp:simplePos x="0" y="0"/>
            <wp:positionH relativeFrom="column">
              <wp:posOffset>419100</wp:posOffset>
            </wp:positionH>
            <wp:positionV relativeFrom="paragraph">
              <wp:posOffset>654050</wp:posOffset>
            </wp:positionV>
            <wp:extent cx="3010320" cy="238158"/>
            <wp:effectExtent l="0" t="0" r="0" b="952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26 08363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15. How can you store the typed name in a variable?</w:t>
      </w:r>
    </w:p>
    <w:p w14:paraId="19561FAE" w14:textId="7805024C" w:rsidR="00C8173D" w:rsidRDefault="00C8173D"/>
    <w:p w14:paraId="0400C16F" w14:textId="77777777" w:rsidR="00C8173D" w:rsidRDefault="00B75B58">
      <w:r>
        <w:br/>
      </w:r>
    </w:p>
    <w:p w14:paraId="7FCB480F" w14:textId="77777777" w:rsidR="00C8173D" w:rsidRDefault="00C8173D"/>
    <w:p w14:paraId="531B6274" w14:textId="77777777" w:rsidR="00C8173D" w:rsidRDefault="00C8173D"/>
    <w:p w14:paraId="13123181" w14:textId="48E32C18" w:rsidR="006D1797" w:rsidRDefault="00B75B58">
      <w:r>
        <w:t>16. How can you print a greeting using the entered name?</w:t>
      </w:r>
    </w:p>
    <w:p w14:paraId="4F65D9B6" w14:textId="763B26E0" w:rsidR="00D575A1" w:rsidRDefault="00D575A1"/>
    <w:p w14:paraId="7585FBD0" w14:textId="35ED8EE6" w:rsidR="00D575A1" w:rsidRDefault="005E13B1">
      <w:r>
        <w:rPr>
          <w:noProof/>
        </w:rPr>
        <w:drawing>
          <wp:anchor distT="0" distB="0" distL="114300" distR="114300" simplePos="0" relativeHeight="251687936" behindDoc="0" locked="0" layoutInCell="1" allowOverlap="1" wp14:anchorId="7648DA1E" wp14:editId="6351B041">
            <wp:simplePos x="0" y="0"/>
            <wp:positionH relativeFrom="column">
              <wp:posOffset>790575</wp:posOffset>
            </wp:positionH>
            <wp:positionV relativeFrom="paragraph">
              <wp:posOffset>217170</wp:posOffset>
            </wp:positionV>
            <wp:extent cx="2867425" cy="247685"/>
            <wp:effectExtent l="0" t="0" r="0" b="0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6-05-26 13164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C2A77" w14:textId="0396D2D3" w:rsidR="00D575A1" w:rsidRDefault="00D575A1"/>
    <w:p w14:paraId="4BC76784" w14:textId="60339525" w:rsidR="00D575A1" w:rsidRDefault="00D575A1"/>
    <w:p w14:paraId="5D9AB883" w14:textId="34D432DB" w:rsidR="00D575A1" w:rsidRDefault="00D575A1"/>
    <w:p w14:paraId="51C89985" w14:textId="432BA9C6" w:rsidR="00945C50" w:rsidRDefault="00B75B58">
      <w:r>
        <w:t>17. How can you ask the user to enter an opening balance?</w:t>
      </w:r>
    </w:p>
    <w:p w14:paraId="4AA7B320" w14:textId="160DA50A" w:rsidR="00945C50" w:rsidRDefault="00945C50"/>
    <w:p w14:paraId="087F06EA" w14:textId="4E1AF279" w:rsidR="00945C50" w:rsidRDefault="00945C50">
      <w:r>
        <w:rPr>
          <w:noProof/>
        </w:rPr>
        <w:drawing>
          <wp:anchor distT="0" distB="0" distL="114300" distR="114300" simplePos="0" relativeHeight="251670528" behindDoc="0" locked="0" layoutInCell="1" allowOverlap="1" wp14:anchorId="0BE4566F" wp14:editId="55BE103B">
            <wp:simplePos x="0" y="0"/>
            <wp:positionH relativeFrom="column">
              <wp:posOffset>438150</wp:posOffset>
            </wp:positionH>
            <wp:positionV relativeFrom="paragraph">
              <wp:posOffset>181610</wp:posOffset>
            </wp:positionV>
            <wp:extent cx="4801270" cy="362001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26 0845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FDBA5" w14:textId="06C3CFA2" w:rsidR="00945C50" w:rsidRDefault="00945C50"/>
    <w:p w14:paraId="14EAF9AF" w14:textId="5F539D7C" w:rsidR="00F02743" w:rsidRDefault="00945C50">
      <w:r>
        <w:rPr>
          <w:noProof/>
        </w:rPr>
        <w:drawing>
          <wp:anchor distT="0" distB="0" distL="114300" distR="114300" simplePos="0" relativeHeight="251671552" behindDoc="0" locked="0" layoutInCell="1" allowOverlap="1" wp14:anchorId="0663C08D" wp14:editId="25CD750A">
            <wp:simplePos x="0" y="0"/>
            <wp:positionH relativeFrom="margin">
              <wp:align>center</wp:align>
            </wp:positionH>
            <wp:positionV relativeFrom="paragraph">
              <wp:posOffset>522605</wp:posOffset>
            </wp:positionV>
            <wp:extent cx="4553585" cy="866896"/>
            <wp:effectExtent l="0" t="0" r="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5-26 0856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18. How can you read the opening balance entered by the user?</w:t>
      </w:r>
    </w:p>
    <w:p w14:paraId="38938D43" w14:textId="77777777" w:rsidR="00945C50" w:rsidRDefault="00B75B58">
      <w:r>
        <w:br/>
      </w:r>
      <w:r>
        <w:br/>
      </w:r>
    </w:p>
    <w:p w14:paraId="624F8C00" w14:textId="77777777" w:rsidR="00945C50" w:rsidRDefault="00945C50"/>
    <w:p w14:paraId="3626A78C" w14:textId="77777777" w:rsidR="00945C50" w:rsidRDefault="00945C50"/>
    <w:p w14:paraId="1E8B95DF" w14:textId="77777777" w:rsidR="00945C50" w:rsidRDefault="00945C50"/>
    <w:p w14:paraId="08DEB9B6" w14:textId="77777777" w:rsidR="00945C50" w:rsidRDefault="00945C50"/>
    <w:p w14:paraId="566933FD" w14:textId="77777777" w:rsidR="00945C50" w:rsidRDefault="00945C50"/>
    <w:p w14:paraId="19810EBF" w14:textId="77777777" w:rsidR="00945C50" w:rsidRDefault="00945C50"/>
    <w:p w14:paraId="5E201443" w14:textId="77777777" w:rsidR="00945C50" w:rsidRDefault="00945C50"/>
    <w:p w14:paraId="5C2467E1" w14:textId="77777777" w:rsidR="00945C50" w:rsidRDefault="00945C50"/>
    <w:p w14:paraId="1B25CA1E" w14:textId="0FB63538" w:rsidR="007B3281" w:rsidRDefault="00B75B58">
      <w:r>
        <w:t>Part 4 - Display Account Details</w:t>
      </w:r>
      <w:r>
        <w:br/>
        <w:t>19. How can you display all account details together?</w:t>
      </w:r>
      <w:r>
        <w:br/>
        <w:t>20. How can you display the account holder, account number, and balance on separate lines?</w:t>
      </w:r>
      <w:r>
        <w:br/>
        <w:t>21. How can you format the balance to show two decimal places?</w:t>
      </w:r>
      <w:r>
        <w:br/>
        <w:t>22. How can you clear the console before showing account details?</w:t>
      </w:r>
    </w:p>
    <w:p w14:paraId="6F344343" w14:textId="77777777" w:rsidR="007B3281" w:rsidRDefault="007B3281"/>
    <w:p w14:paraId="3EEF3517" w14:textId="77777777" w:rsidR="007B3281" w:rsidRDefault="007B3281"/>
    <w:p w14:paraId="6A30E939" w14:textId="77777777" w:rsidR="007B3281" w:rsidRDefault="007B3281"/>
    <w:p w14:paraId="73F6FCD6" w14:textId="44D9F96A" w:rsidR="007B3281" w:rsidRDefault="007B3281">
      <w:r>
        <w:rPr>
          <w:noProof/>
        </w:rPr>
        <w:drawing>
          <wp:inline distT="0" distB="0" distL="0" distR="0" wp14:anchorId="7942316B" wp14:editId="51A54B1C">
            <wp:extent cx="5724525" cy="162242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1 1451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AB99" w14:textId="77777777" w:rsidR="007B3281" w:rsidRDefault="007B3281"/>
    <w:p w14:paraId="670876F0" w14:textId="77777777" w:rsidR="007B3281" w:rsidRDefault="007B3281"/>
    <w:p w14:paraId="6E4C9AC4" w14:textId="77777777" w:rsidR="007B3281" w:rsidRDefault="007B3281"/>
    <w:p w14:paraId="4F5F2E72" w14:textId="1BB7A208" w:rsidR="00212721" w:rsidRDefault="00905EDF">
      <w:r>
        <w:rPr>
          <w:noProof/>
        </w:rPr>
        <w:drawing>
          <wp:anchor distT="0" distB="0" distL="114300" distR="114300" simplePos="0" relativeHeight="251672576" behindDoc="0" locked="0" layoutInCell="1" allowOverlap="1" wp14:anchorId="701E72BC" wp14:editId="0ED91765">
            <wp:simplePos x="0" y="0"/>
            <wp:positionH relativeFrom="margin">
              <wp:posOffset>19050</wp:posOffset>
            </wp:positionH>
            <wp:positionV relativeFrom="paragraph">
              <wp:posOffset>1188720</wp:posOffset>
            </wp:positionV>
            <wp:extent cx="4548505" cy="2113280"/>
            <wp:effectExtent l="0" t="0" r="4445" b="12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1 1435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</w:r>
      <w:r w:rsidR="00B75B58">
        <w:br/>
        <w:t>Part 5 - Create a Menu</w:t>
      </w:r>
      <w:r w:rsidR="00B75B58">
        <w:br/>
        <w:t>23. What options should a simple banking app show to the user?</w:t>
      </w:r>
      <w:r w:rsidR="00B75B58">
        <w:br/>
      </w:r>
      <w:r w:rsidR="00B75B58">
        <w:lastRenderedPageBreak/>
        <w:t>24. How can you print a menu with options such as View Account, Check Balance, Deposit, Withdraw, and Exit?</w:t>
      </w:r>
      <w:r w:rsidR="00B75B58">
        <w:br/>
        <w:t>25. How can you ask the user to choose a menu option?</w:t>
      </w:r>
      <w:r w:rsidR="00B75B58">
        <w:br/>
        <w:t>26. How can you store the selected option?</w:t>
      </w:r>
      <w:r w:rsidR="00B75B58">
        <w:br/>
      </w:r>
      <w:r w:rsidR="00651C81">
        <w:rPr>
          <w:noProof/>
        </w:rPr>
        <w:drawing>
          <wp:anchor distT="0" distB="0" distL="114300" distR="114300" simplePos="0" relativeHeight="251674624" behindDoc="0" locked="0" layoutInCell="1" allowOverlap="1" wp14:anchorId="611D658A" wp14:editId="1AD6703C">
            <wp:simplePos x="0" y="0"/>
            <wp:positionH relativeFrom="column">
              <wp:posOffset>-180975</wp:posOffset>
            </wp:positionH>
            <wp:positionV relativeFrom="paragraph">
              <wp:posOffset>742950</wp:posOffset>
            </wp:positionV>
            <wp:extent cx="5106035" cy="2895600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5-26 1209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t>27. How can you show a message based on the selected option?</w:t>
      </w:r>
    </w:p>
    <w:p w14:paraId="4E91C6C0" w14:textId="44D6A4F0" w:rsidR="00212721" w:rsidRDefault="00212721"/>
    <w:p w14:paraId="6AA69CDB" w14:textId="05D1DF3D" w:rsidR="00212721" w:rsidRDefault="00DB09E0">
      <w:r>
        <w:rPr>
          <w:noProof/>
        </w:rPr>
        <w:drawing>
          <wp:anchor distT="0" distB="0" distL="114300" distR="114300" simplePos="0" relativeHeight="251688960" behindDoc="0" locked="0" layoutInCell="1" allowOverlap="1" wp14:anchorId="27C90EE1" wp14:editId="3A61D390">
            <wp:simplePos x="0" y="0"/>
            <wp:positionH relativeFrom="margin">
              <wp:align>center</wp:align>
            </wp:positionH>
            <wp:positionV relativeFrom="paragraph">
              <wp:posOffset>379095</wp:posOffset>
            </wp:positionV>
            <wp:extent cx="3991532" cy="876422"/>
            <wp:effectExtent l="0" t="0" r="9525" b="0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5-26 1332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60495" w14:textId="1C766A1F" w:rsidR="00212721" w:rsidRDefault="00212721"/>
    <w:p w14:paraId="191BADA5" w14:textId="565D2E4F" w:rsidR="00212721" w:rsidRDefault="00212721"/>
    <w:p w14:paraId="42A716E2" w14:textId="3119C041" w:rsidR="00212721" w:rsidRDefault="00212721"/>
    <w:p w14:paraId="45464782" w14:textId="77777777" w:rsidR="00D32D5D" w:rsidRDefault="00B75B58">
      <w:r>
        <w:br/>
      </w:r>
      <w:r>
        <w:br/>
      </w:r>
    </w:p>
    <w:p w14:paraId="049CFFFA" w14:textId="77777777" w:rsidR="00D32D5D" w:rsidRDefault="00D32D5D"/>
    <w:p w14:paraId="381482C6" w14:textId="77777777" w:rsidR="00D32D5D" w:rsidRDefault="00D32D5D"/>
    <w:p w14:paraId="70248021" w14:textId="77777777" w:rsidR="00D32D5D" w:rsidRDefault="00D32D5D"/>
    <w:p w14:paraId="1697170A" w14:textId="77777777" w:rsidR="00D32D5D" w:rsidRDefault="00D32D5D"/>
    <w:p w14:paraId="7F7296CB" w14:textId="77777777" w:rsidR="00D32D5D" w:rsidRDefault="00B75B58">
      <w:r>
        <w:t>Part 6 - Make Decisions</w:t>
      </w:r>
      <w:r>
        <w:br/>
        <w:t>28. If the user enters 1, how can you show account details?</w:t>
      </w:r>
      <w:r w:rsidR="00905EDF">
        <w:rPr>
          <w:noProof/>
        </w:rPr>
        <w:drawing>
          <wp:inline distT="0" distB="0" distL="0" distR="0" wp14:anchorId="63F5ACDC" wp14:editId="78F41527">
            <wp:extent cx="4505954" cy="13527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26 1143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D9C918" w14:textId="77777777" w:rsidR="00D32D5D" w:rsidRDefault="00D32D5D"/>
    <w:p w14:paraId="3EC3E8B9" w14:textId="77777777" w:rsidR="00D32D5D" w:rsidRDefault="00B75B58">
      <w:r>
        <w:t>29. If the user enters 2, how can you show the balance?</w:t>
      </w:r>
      <w:r w:rsidR="00905EDF">
        <w:rPr>
          <w:noProof/>
        </w:rPr>
        <w:drawing>
          <wp:inline distT="0" distB="0" distL="0" distR="0" wp14:anchorId="5E7FA1DB" wp14:editId="535AB5DE">
            <wp:extent cx="4610743" cy="88594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5-26 11443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725BA4" w14:textId="77777777" w:rsidR="00D32D5D" w:rsidRDefault="00D32D5D"/>
    <w:p w14:paraId="6F595BDD" w14:textId="77777777" w:rsidR="00D32D5D" w:rsidRDefault="00B75B58">
      <w:r>
        <w:t>30. If the user enters 3, how can you start the deposit process?</w:t>
      </w:r>
      <w:r w:rsidR="00905EDF">
        <w:rPr>
          <w:noProof/>
        </w:rPr>
        <w:drawing>
          <wp:inline distT="0" distB="0" distL="0" distR="0" wp14:anchorId="5C598F9F" wp14:editId="3E149904">
            <wp:extent cx="4677428" cy="1228896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5-26 1145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E21C0C8" w14:textId="77777777" w:rsidR="00D32D5D" w:rsidRDefault="00D32D5D"/>
    <w:p w14:paraId="25B59F5B" w14:textId="77777777" w:rsidR="00D32D5D" w:rsidRDefault="00D32D5D"/>
    <w:p w14:paraId="347294E4" w14:textId="77777777" w:rsidR="00D32D5D" w:rsidRDefault="00B75B58">
      <w:r>
        <w:lastRenderedPageBreak/>
        <w:t>31. If the user enters 4, how can you start the withdrawal process?</w:t>
      </w:r>
      <w:r w:rsidR="00905EDF">
        <w:rPr>
          <w:noProof/>
        </w:rPr>
        <w:drawing>
          <wp:inline distT="0" distB="0" distL="0" distR="0" wp14:anchorId="750DBD02" wp14:editId="687EA2B4">
            <wp:extent cx="4715533" cy="178142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5-26 11463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1E2D82" w14:textId="77777777" w:rsidR="00D32D5D" w:rsidRDefault="00D32D5D"/>
    <w:p w14:paraId="1B178235" w14:textId="77777777" w:rsidR="00D32D5D" w:rsidRDefault="00B75B58">
      <w:r>
        <w:t>32. If the user enters a wrong option, how can you show an invalid choice message?</w:t>
      </w:r>
      <w:r w:rsidR="00905EDF">
        <w:rPr>
          <w:noProof/>
        </w:rPr>
        <w:drawing>
          <wp:inline distT="0" distB="0" distL="0" distR="0" wp14:anchorId="129D1F26" wp14:editId="4753280B">
            <wp:extent cx="4572638" cy="143847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5-26 11474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EE236D" w14:textId="77777777" w:rsidR="00D32D5D" w:rsidRDefault="00D32D5D"/>
    <w:p w14:paraId="477F7400" w14:textId="77777777" w:rsidR="00D32D5D" w:rsidRDefault="00D32D5D"/>
    <w:p w14:paraId="0EE5D282" w14:textId="0DD1DFB2" w:rsidR="007B3281" w:rsidRDefault="00B75B58">
      <w:r>
        <w:t>33. How can you rewrite the menu selection using a switch statement?</w:t>
      </w:r>
      <w:r w:rsidR="00905EDF">
        <w:rPr>
          <w:noProof/>
        </w:rPr>
        <w:drawing>
          <wp:inline distT="0" distB="0" distL="0" distR="0" wp14:anchorId="4CADFA0D" wp14:editId="598E6FAD">
            <wp:extent cx="1695687" cy="581106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5-26 1148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538B" w14:textId="77777777" w:rsidR="007B3281" w:rsidRDefault="007B3281"/>
    <w:p w14:paraId="5D8ACF72" w14:textId="77777777" w:rsidR="007B3281" w:rsidRDefault="007B3281"/>
    <w:p w14:paraId="47CC406B" w14:textId="77777777" w:rsidR="007B3281" w:rsidRDefault="007B3281"/>
    <w:p w14:paraId="290FAEF2" w14:textId="77777777" w:rsidR="007B3281" w:rsidRDefault="007B3281"/>
    <w:p w14:paraId="66ED149E" w14:textId="77777777" w:rsidR="007B3281" w:rsidRDefault="007B3281"/>
    <w:p w14:paraId="29787BE0" w14:textId="77777777" w:rsidR="007B3281" w:rsidRDefault="007B3281"/>
    <w:p w14:paraId="21F452ED" w14:textId="77777777" w:rsidR="007B3281" w:rsidRDefault="007B3281"/>
    <w:p w14:paraId="6073596B" w14:textId="77777777" w:rsidR="007B3281" w:rsidRDefault="007B3281"/>
    <w:p w14:paraId="0BF60A92" w14:textId="77777777" w:rsidR="007B3281" w:rsidRDefault="007B3281"/>
    <w:p w14:paraId="1B8DF138" w14:textId="77777777" w:rsidR="007B3281" w:rsidRDefault="007B3281"/>
    <w:p w14:paraId="501D5845" w14:textId="77777777" w:rsidR="007B3281" w:rsidRDefault="007B3281"/>
    <w:p w14:paraId="4C46C075" w14:textId="2F6BA81E" w:rsidR="00212721" w:rsidRDefault="00B75B58">
      <w:r>
        <w:br/>
      </w:r>
      <w:r>
        <w:br/>
        <w:t>Part 7 - Deposit Money</w:t>
      </w:r>
      <w:r>
        <w:br/>
        <w:t>34. How can you ask the user to enter a deposit amount?</w:t>
      </w:r>
      <w:r>
        <w:br/>
        <w:t>35. How can you convert the entered deposit amount into a number?</w:t>
      </w:r>
      <w:r>
        <w:br/>
        <w:t>36. How can you check whether the deposit amount is greater than zero?</w:t>
      </w:r>
      <w:r>
        <w:br/>
        <w:t>37. How can you add the deposit amount to the current balance?</w:t>
      </w:r>
      <w:r>
        <w:br/>
        <w:t>38. How can you show the updated balance after deposit?</w:t>
      </w:r>
      <w:r>
        <w:br/>
        <w:t>39. What message should appear if the deposit amount is invalid?</w:t>
      </w:r>
    </w:p>
    <w:p w14:paraId="577DB5D2" w14:textId="77777777" w:rsidR="00212721" w:rsidRDefault="00212721"/>
    <w:p w14:paraId="1A8EC072" w14:textId="19175587" w:rsidR="00212721" w:rsidRDefault="00212721">
      <w:r>
        <w:rPr>
          <w:noProof/>
        </w:rPr>
        <w:drawing>
          <wp:inline distT="0" distB="0" distL="0" distR="0" wp14:anchorId="2F38CDF2" wp14:editId="29229288">
            <wp:extent cx="5486400" cy="245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1 14425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098B" w14:textId="77777777" w:rsidR="00D32D5D" w:rsidRDefault="00D32D5D"/>
    <w:p w14:paraId="6A1AC4DA" w14:textId="77777777" w:rsidR="00D32D5D" w:rsidRDefault="00D32D5D"/>
    <w:p w14:paraId="0D5A79EC" w14:textId="77777777" w:rsidR="00D32D5D" w:rsidRDefault="00D32D5D"/>
    <w:p w14:paraId="2EC4FC64" w14:textId="77777777" w:rsidR="00D32D5D" w:rsidRDefault="00D32D5D"/>
    <w:p w14:paraId="698C1788" w14:textId="77777777" w:rsidR="00D32D5D" w:rsidRDefault="00D32D5D">
      <w:r>
        <w:t>\</w:t>
      </w:r>
    </w:p>
    <w:p w14:paraId="5F2DA3A5" w14:textId="77777777" w:rsidR="00D32D5D" w:rsidRDefault="00D32D5D"/>
    <w:p w14:paraId="6AAD3A25" w14:textId="3E6FB989" w:rsidR="00905EDF" w:rsidRDefault="00B75B58">
      <w:r>
        <w:lastRenderedPageBreak/>
        <w:t>Part 8 - Withdraw Money</w:t>
      </w:r>
      <w:r>
        <w:br/>
        <w:t>40. How can you ask the user to enter a withdrawal amount?</w:t>
      </w:r>
      <w:r>
        <w:br/>
        <w:t>41. How can you check whether the withdrawal amount is greater than zero?</w:t>
      </w:r>
      <w:r>
        <w:br/>
        <w:t>42. How can you check whether the user has enough balance?</w:t>
      </w:r>
      <w:r>
        <w:br/>
        <w:t>43. How can you subtract the withdrawal amount from the balance?</w:t>
      </w:r>
    </w:p>
    <w:p w14:paraId="412A71F0" w14:textId="6CF413EC" w:rsidR="006A1B5D" w:rsidRDefault="00B75B58">
      <w:r>
        <w:t>44. How can you show the remaining balance after withdrawal?</w:t>
      </w:r>
      <w:r w:rsidR="00905EDF">
        <w:rPr>
          <w:noProof/>
        </w:rPr>
        <w:drawing>
          <wp:inline distT="0" distB="0" distL="0" distR="0" wp14:anchorId="56FC25B1" wp14:editId="5CFFE539">
            <wp:extent cx="5486400" cy="27247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5-26 1150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F256" w14:textId="77777777" w:rsidR="00D32D5D" w:rsidRDefault="00D32D5D"/>
    <w:p w14:paraId="6EFA4A21" w14:textId="77777777" w:rsidR="00D32D5D" w:rsidRDefault="00D32D5D"/>
    <w:p w14:paraId="2969D932" w14:textId="119AD33C" w:rsidR="00AF3724" w:rsidRDefault="00B75B58">
      <w:r>
        <w:t>45. What message should appear if the user does not have enough balance?</w:t>
      </w:r>
      <w:r w:rsidR="007B3281" w:rsidRPr="007B3281">
        <w:rPr>
          <w:noProof/>
        </w:rPr>
        <w:t xml:space="preserve"> </w:t>
      </w:r>
      <w:r w:rsidR="007B3281">
        <w:rPr>
          <w:noProof/>
        </w:rPr>
        <w:drawing>
          <wp:inline distT="0" distB="0" distL="0" distR="0" wp14:anchorId="508F3F86" wp14:editId="2284CF6C">
            <wp:extent cx="5276007" cy="310515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1 14455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5088" cy="311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724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833EA37" wp14:editId="1FD51DE8">
            <wp:simplePos x="0" y="0"/>
            <wp:positionH relativeFrom="column">
              <wp:posOffset>685800</wp:posOffset>
            </wp:positionH>
            <wp:positionV relativeFrom="paragraph">
              <wp:posOffset>902970</wp:posOffset>
            </wp:positionV>
            <wp:extent cx="1752600" cy="638175"/>
            <wp:effectExtent l="0" t="0" r="0" b="9525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5-26 11555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Part 9 - Repeat the Application</w:t>
      </w:r>
      <w:r>
        <w:br/>
        <w:t>46. How can you keep showing the menu until the user chooses Exit?</w:t>
      </w:r>
    </w:p>
    <w:p w14:paraId="128344B3" w14:textId="08831FDB" w:rsidR="00AF3724" w:rsidRDefault="00B75B58">
      <w:r>
        <w:br/>
        <w:t>47. Which loop can be used to repeat the menu?</w:t>
      </w:r>
    </w:p>
    <w:p w14:paraId="078CA2A5" w14:textId="3919943E" w:rsidR="00AF3724" w:rsidRDefault="00AF3724" w:rsidP="00AF3724">
      <w:pPr>
        <w:pStyle w:val="ListParagraph"/>
        <w:numPr>
          <w:ilvl w:val="0"/>
          <w:numId w:val="11"/>
        </w:numPr>
      </w:pPr>
      <w:r>
        <w:t>While</w:t>
      </w:r>
      <w:r w:rsidR="00785774">
        <w:t xml:space="preserve"> loop</w:t>
      </w:r>
    </w:p>
    <w:p w14:paraId="5E522AE6" w14:textId="77777777" w:rsidR="00D32D5D" w:rsidRDefault="00B75B58">
      <w:r>
        <w:br/>
        <w:t>48. How can you stop the loop when the user chooses Exit?</w:t>
      </w:r>
      <w:r>
        <w:br/>
        <w:t>49. How can you pause the screen before returning to the menu?</w:t>
      </w:r>
      <w:r w:rsidR="000439FB">
        <w:rPr>
          <w:noProof/>
        </w:rPr>
        <w:drawing>
          <wp:inline distT="0" distB="0" distL="0" distR="0" wp14:anchorId="74CDED5A" wp14:editId="7134FD70">
            <wp:extent cx="4982270" cy="129558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5-26 1214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F30775C" w14:textId="77777777" w:rsidR="00D32D5D" w:rsidRDefault="00D32D5D"/>
    <w:p w14:paraId="3FEA544F" w14:textId="114495B8" w:rsidR="00D32D5D" w:rsidRDefault="00B75B58">
      <w:r>
        <w:t>50. How can you clear the screen before showing the menu again?</w:t>
      </w:r>
      <w:r w:rsidR="000439FB">
        <w:rPr>
          <w:noProof/>
        </w:rPr>
        <w:drawing>
          <wp:inline distT="0" distB="0" distL="0" distR="0" wp14:anchorId="29FAC6CE" wp14:editId="4A695829">
            <wp:extent cx="2143424" cy="2476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5-26 12155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842036A" w14:textId="767AA017" w:rsidR="00D32D5D" w:rsidRDefault="00D32D5D"/>
    <w:p w14:paraId="215202E8" w14:textId="00E17DEC" w:rsidR="00D32D5D" w:rsidRDefault="00D32D5D"/>
    <w:p w14:paraId="3BFDB97B" w14:textId="2977D04E" w:rsidR="00D32D5D" w:rsidRDefault="00D32D5D"/>
    <w:p w14:paraId="0EDF1980" w14:textId="3DCDDBA5" w:rsidR="00D32D5D" w:rsidRDefault="00D32D5D"/>
    <w:p w14:paraId="39D8517C" w14:textId="29E933C4" w:rsidR="00D32D5D" w:rsidRDefault="00D32D5D"/>
    <w:p w14:paraId="19A70676" w14:textId="50C7B092" w:rsidR="00D32D5D" w:rsidRDefault="00D32D5D">
      <w:r>
        <w:rPr>
          <w:noProof/>
        </w:rPr>
        <w:drawing>
          <wp:anchor distT="0" distB="0" distL="114300" distR="114300" simplePos="0" relativeHeight="251675648" behindDoc="0" locked="0" layoutInCell="1" allowOverlap="1" wp14:anchorId="6064E5AB" wp14:editId="015484A3">
            <wp:simplePos x="0" y="0"/>
            <wp:positionH relativeFrom="column">
              <wp:posOffset>1266825</wp:posOffset>
            </wp:positionH>
            <wp:positionV relativeFrom="paragraph">
              <wp:posOffset>686435</wp:posOffset>
            </wp:positionV>
            <wp:extent cx="2457450" cy="609600"/>
            <wp:effectExtent l="0" t="0" r="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5-26 1217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t>Part 10 - Organize the Code</w:t>
      </w:r>
      <w:r w:rsidR="00B75B58">
        <w:br/>
        <w:t>51. How can you move the welcome message into a separate method?</w:t>
      </w:r>
      <w:r w:rsidR="00B75B58">
        <w:br/>
      </w:r>
    </w:p>
    <w:p w14:paraId="42232667" w14:textId="77777777" w:rsidR="00D32D5D" w:rsidRDefault="00D32D5D"/>
    <w:p w14:paraId="6D2F40CF" w14:textId="706086E0" w:rsidR="00D32D5D" w:rsidRDefault="00B75B58">
      <w:r>
        <w:t>52. How can you move the menu display into a separate method?</w:t>
      </w:r>
      <w:r w:rsidR="00F52FF4">
        <w:rPr>
          <w:noProof/>
        </w:rPr>
        <w:drawing>
          <wp:inline distT="0" distB="0" distL="0" distR="0" wp14:anchorId="09A03337" wp14:editId="704222EA">
            <wp:extent cx="2667372" cy="45726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5-26 1222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2069F6" w14:textId="77777777" w:rsidR="00D32D5D" w:rsidRDefault="00D32D5D"/>
    <w:p w14:paraId="3FE6D332" w14:textId="77777777" w:rsidR="00D32D5D" w:rsidRDefault="00D32D5D"/>
    <w:p w14:paraId="76D499F1" w14:textId="77777777" w:rsidR="00D32D5D" w:rsidRDefault="00D32D5D"/>
    <w:p w14:paraId="7B0613D2" w14:textId="72364E63" w:rsidR="00D32D5D" w:rsidRDefault="00B75B58">
      <w:r>
        <w:t>53. How can you move account details display into a separate method?</w:t>
      </w:r>
      <w:r w:rsidR="009C0A15">
        <w:rPr>
          <w:noProof/>
        </w:rPr>
        <w:drawing>
          <wp:inline distT="0" distB="0" distL="0" distR="0" wp14:anchorId="0AF00D8A" wp14:editId="5DE6B6E6">
            <wp:extent cx="2753109" cy="152421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5-26 12241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086954" w14:textId="77777777" w:rsidR="00D32D5D" w:rsidRDefault="00D32D5D"/>
    <w:p w14:paraId="3AD9460B" w14:textId="77777777" w:rsidR="00D32D5D" w:rsidRDefault="00D32D5D"/>
    <w:p w14:paraId="75D741F7" w14:textId="2B0A07C8" w:rsidR="00D32D5D" w:rsidRDefault="00B75B58">
      <w:r>
        <w:t>54. How can you move deposit logic into a separate method?</w:t>
      </w:r>
      <w:r w:rsidR="009C0A15">
        <w:rPr>
          <w:noProof/>
        </w:rPr>
        <w:drawing>
          <wp:inline distT="0" distB="0" distL="0" distR="0" wp14:anchorId="2EECD0D4" wp14:editId="005F3EED">
            <wp:extent cx="3743847" cy="962159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5-26 1227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11BF77" w14:textId="77777777" w:rsidR="00D32D5D" w:rsidRDefault="00D32D5D"/>
    <w:p w14:paraId="10880707" w14:textId="77777777" w:rsidR="00D32D5D" w:rsidRDefault="00D32D5D"/>
    <w:p w14:paraId="1D0B9364" w14:textId="77777777" w:rsidR="00D32D5D" w:rsidRDefault="00D32D5D"/>
    <w:p w14:paraId="650DC868" w14:textId="6E41192D" w:rsidR="00D32D5D" w:rsidRDefault="00B75B58">
      <w:r>
        <w:t>55. How can you move withdrawal logic into a separate method?</w:t>
      </w:r>
      <w:r w:rsidR="009C0A15">
        <w:rPr>
          <w:noProof/>
        </w:rPr>
        <w:drawing>
          <wp:inline distT="0" distB="0" distL="0" distR="0" wp14:anchorId="2414532C" wp14:editId="39C6B00E">
            <wp:extent cx="5486400" cy="12128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5-26 12284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B8239E" w14:textId="77777777" w:rsidR="00D32D5D" w:rsidRDefault="00D32D5D">
      <w:bookmarkStart w:id="0" w:name="_GoBack"/>
      <w:bookmarkEnd w:id="0"/>
    </w:p>
    <w:p w14:paraId="015B53BA" w14:textId="20C69E6B" w:rsidR="009C0A15" w:rsidRDefault="00B75B58">
      <w:r>
        <w:lastRenderedPageBreak/>
        <w:t>56. Why is it better to split the program into methods?</w:t>
      </w:r>
    </w:p>
    <w:p w14:paraId="67BEB9DC" w14:textId="77777777" w:rsidR="009C0A15" w:rsidRDefault="009C0A15"/>
    <w:p w14:paraId="2F7EFFFE" w14:textId="3FF5BFF4" w:rsidR="009C0A15" w:rsidRDefault="009C0A15" w:rsidP="009C0A15">
      <w:pPr>
        <w:pStyle w:val="ListParagraph"/>
        <w:numPr>
          <w:ilvl w:val="0"/>
          <w:numId w:val="11"/>
        </w:numPr>
      </w:pPr>
      <w:r>
        <w:t xml:space="preserve">It makes the code clean </w:t>
      </w:r>
    </w:p>
    <w:p w14:paraId="51D1D9B1" w14:textId="4850741A" w:rsidR="009C0A15" w:rsidRDefault="009C0A15" w:rsidP="009C0A15">
      <w:pPr>
        <w:pStyle w:val="ListParagraph"/>
        <w:numPr>
          <w:ilvl w:val="0"/>
          <w:numId w:val="11"/>
        </w:numPr>
      </w:pPr>
      <w:r>
        <w:t>Reusable</w:t>
      </w:r>
    </w:p>
    <w:p w14:paraId="6972681A" w14:textId="4815F370" w:rsidR="009C0A15" w:rsidRDefault="009C0A15" w:rsidP="009C0A15">
      <w:pPr>
        <w:pStyle w:val="ListParagraph"/>
        <w:numPr>
          <w:ilvl w:val="0"/>
          <w:numId w:val="11"/>
        </w:numPr>
      </w:pPr>
      <w:r>
        <w:t>Easy to understand</w:t>
      </w:r>
    </w:p>
    <w:p w14:paraId="0D28E15D" w14:textId="5A43B061" w:rsidR="009C0A15" w:rsidRDefault="009C0A15" w:rsidP="009C0A15">
      <w:pPr>
        <w:pStyle w:val="ListParagraph"/>
        <w:numPr>
          <w:ilvl w:val="0"/>
          <w:numId w:val="11"/>
        </w:numPr>
      </w:pPr>
      <w:r>
        <w:t>Easy to maintain</w:t>
      </w:r>
    </w:p>
    <w:p w14:paraId="4C42060C" w14:textId="77777777" w:rsidR="00D32D5D" w:rsidRDefault="00935818">
      <w:r>
        <w:rPr>
          <w:noProof/>
        </w:rPr>
        <w:drawing>
          <wp:anchor distT="0" distB="0" distL="114300" distR="114300" simplePos="0" relativeHeight="251676672" behindDoc="0" locked="0" layoutInCell="1" allowOverlap="1" wp14:anchorId="6411C862" wp14:editId="638A8018">
            <wp:simplePos x="0" y="0"/>
            <wp:positionH relativeFrom="column">
              <wp:posOffset>266700</wp:posOffset>
            </wp:positionH>
            <wp:positionV relativeFrom="paragraph">
              <wp:posOffset>887730</wp:posOffset>
            </wp:positionV>
            <wp:extent cx="2381250" cy="361950"/>
            <wp:effectExtent l="0" t="0" r="0" b="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5-26 12352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</w:r>
      <w:r w:rsidR="00B75B58">
        <w:br/>
        <w:t>Part 11 - Create a Bank Account Object</w:t>
      </w:r>
      <w:r w:rsidR="00B75B58">
        <w:br/>
        <w:t>57. How can you create a class called Bank</w:t>
      </w:r>
      <w:r>
        <w:t xml:space="preserve"> </w:t>
      </w:r>
      <w:r w:rsidR="00B75B58">
        <w:t>Account?</w:t>
      </w:r>
      <w:r w:rsidR="00B75B58">
        <w:br/>
      </w:r>
    </w:p>
    <w:p w14:paraId="359CEB33" w14:textId="77777777" w:rsidR="00D32D5D" w:rsidRDefault="00D32D5D"/>
    <w:p w14:paraId="403C901E" w14:textId="77777777" w:rsidR="00D32D5D" w:rsidRDefault="00D32D5D"/>
    <w:p w14:paraId="194C2D5F" w14:textId="77777777" w:rsidR="00D32D5D" w:rsidRDefault="00D32D5D"/>
    <w:p w14:paraId="1FA36D6A" w14:textId="77777777" w:rsidR="00D32D5D" w:rsidRDefault="00D32D5D"/>
    <w:p w14:paraId="65915433" w14:textId="1A75434C" w:rsidR="00D32D5D" w:rsidRDefault="00B75B58">
      <w:r>
        <w:t xml:space="preserve">58. What properties should a </w:t>
      </w:r>
      <w:proofErr w:type="spellStart"/>
      <w:r>
        <w:t>BankAccount</w:t>
      </w:r>
      <w:proofErr w:type="spellEnd"/>
      <w:r>
        <w:t xml:space="preserve"> have?</w:t>
      </w:r>
      <w:r w:rsidR="008F5DBF">
        <w:rPr>
          <w:noProof/>
        </w:rPr>
        <w:drawing>
          <wp:inline distT="0" distB="0" distL="0" distR="0" wp14:anchorId="4DF879A4" wp14:editId="78661C7C">
            <wp:extent cx="5134692" cy="120031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5-26 12370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BDFB06" w14:textId="77777777" w:rsidR="00D32D5D" w:rsidRDefault="00D32D5D"/>
    <w:p w14:paraId="31A6B444" w14:textId="77777777" w:rsidR="00D32D5D" w:rsidRDefault="00D32D5D"/>
    <w:p w14:paraId="394D95F6" w14:textId="77777777" w:rsidR="00D32D5D" w:rsidRDefault="00D32D5D"/>
    <w:p w14:paraId="55A669E6" w14:textId="635E7223" w:rsidR="00696365" w:rsidRDefault="00B75B58">
      <w:r>
        <w:t xml:space="preserve">59. How can you create a </w:t>
      </w:r>
      <w:proofErr w:type="spellStart"/>
      <w:r>
        <w:t>BankAccount</w:t>
      </w:r>
      <w:proofErr w:type="spellEnd"/>
      <w:r>
        <w:t xml:space="preserve"> object?</w:t>
      </w:r>
      <w:r w:rsidR="008F5DBF">
        <w:rPr>
          <w:noProof/>
        </w:rPr>
        <w:drawing>
          <wp:inline distT="0" distB="0" distL="0" distR="0" wp14:anchorId="7A8C0F8E" wp14:editId="7E790B20">
            <wp:extent cx="4753638" cy="447737"/>
            <wp:effectExtent l="0" t="0" r="889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5-26 12495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FB72C0" w14:textId="77777777" w:rsidR="00696365" w:rsidRDefault="00696365"/>
    <w:p w14:paraId="022956F9" w14:textId="77777777" w:rsidR="00696365" w:rsidRDefault="00696365"/>
    <w:p w14:paraId="7773A4D6" w14:textId="1A6DD24B" w:rsidR="00696365" w:rsidRDefault="00B75B58">
      <w:r>
        <w:t>60. How can you store account holder, account number, and balance inside the object?</w:t>
      </w:r>
    </w:p>
    <w:p w14:paraId="31FE7AC4" w14:textId="4C8EAC1D" w:rsidR="00696365" w:rsidRDefault="00696365">
      <w:r>
        <w:rPr>
          <w:noProof/>
        </w:rPr>
        <w:drawing>
          <wp:anchor distT="0" distB="0" distL="114300" distR="114300" simplePos="0" relativeHeight="251677696" behindDoc="0" locked="0" layoutInCell="1" allowOverlap="1" wp14:anchorId="7C6BDB71" wp14:editId="0C55FE9D">
            <wp:simplePos x="0" y="0"/>
            <wp:positionH relativeFrom="column">
              <wp:posOffset>504825</wp:posOffset>
            </wp:positionH>
            <wp:positionV relativeFrom="paragraph">
              <wp:posOffset>265430</wp:posOffset>
            </wp:positionV>
            <wp:extent cx="3676650" cy="809625"/>
            <wp:effectExtent l="0" t="0" r="0" b="952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5-26 12545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1C5DF" w14:textId="3D6EAC81" w:rsidR="00696365" w:rsidRDefault="00696365"/>
    <w:p w14:paraId="22AB30CF" w14:textId="125E2B50" w:rsidR="00696365" w:rsidRDefault="00696365"/>
    <w:p w14:paraId="62FD5D56" w14:textId="62B41557" w:rsidR="00696365" w:rsidRDefault="00696365"/>
    <w:p w14:paraId="71226D5F" w14:textId="222C79F5" w:rsidR="00696365" w:rsidRDefault="00696365"/>
    <w:p w14:paraId="26133C8C" w14:textId="4B472DE9" w:rsidR="006A1B5D" w:rsidRDefault="00B75B58">
      <w:r>
        <w:br/>
        <w:t xml:space="preserve">61. How can you print details from the </w:t>
      </w:r>
      <w:proofErr w:type="spellStart"/>
      <w:r>
        <w:t>BankAccount</w:t>
      </w:r>
      <w:proofErr w:type="spellEnd"/>
      <w:r>
        <w:t xml:space="preserve"> object?</w:t>
      </w:r>
      <w:r w:rsidR="00696365">
        <w:rPr>
          <w:noProof/>
        </w:rPr>
        <w:drawing>
          <wp:inline distT="0" distB="0" distL="0" distR="0" wp14:anchorId="04B91CA7" wp14:editId="68D84AE0">
            <wp:extent cx="5486400" cy="132588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5-26 12595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Part 12 - Add Banking Actions to the Class</w:t>
      </w:r>
      <w:r>
        <w:br/>
        <w:t>62. How can you create a Deposit method inside the BankAccount class?</w:t>
      </w:r>
      <w:r>
        <w:br/>
        <w:t>63. How can you create a Withdraw method inside the BankAccount class?</w:t>
      </w:r>
      <w:r>
        <w:br/>
        <w:t>64. How can the Withdraw method return true or false?</w:t>
      </w:r>
      <w:r>
        <w:br/>
        <w:t>65. How can the balance be protected from being changed directly?</w:t>
      </w:r>
      <w:r>
        <w:br/>
        <w:t>66. How can the console menu call the Deposit and Withdraw methods?</w:t>
      </w:r>
    </w:p>
    <w:p w14:paraId="17612D76" w14:textId="59C97C7C" w:rsidR="006A1B5D" w:rsidRDefault="006D1797">
      <w:r>
        <w:rPr>
          <w:noProof/>
        </w:rPr>
        <w:lastRenderedPageBreak/>
        <w:drawing>
          <wp:inline distT="0" distB="0" distL="0" distR="0" wp14:anchorId="21B98275" wp14:editId="7C87EF4A">
            <wp:extent cx="5486400" cy="26028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1 15004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58">
        <w:br/>
      </w:r>
      <w:r w:rsidR="00B75B58">
        <w:br/>
        <w:t>Part 13 - Transaction History</w:t>
      </w:r>
      <w:r w:rsidR="00B75B58">
        <w:br/>
        <w:t>67. How can you store many transaction records?</w:t>
      </w:r>
      <w:r w:rsidR="00B75B58">
        <w:br/>
        <w:t>68. How can you add a message when money is deposited?</w:t>
      </w:r>
      <w:r w:rsidR="00B75B58">
        <w:br/>
        <w:t>69. How can you add a message when money is withdrawn?</w:t>
      </w:r>
      <w:r w:rsidR="00B75B58">
        <w:br/>
        <w:t>70. How can you show all transactions to the user?</w:t>
      </w:r>
      <w:r w:rsidR="00B75B58">
        <w:br/>
        <w:t>71. What should be shown if there are no transactions yet?</w:t>
      </w:r>
    </w:p>
    <w:p w14:paraId="13B42500" w14:textId="11FA22CD" w:rsidR="006A1B5D" w:rsidRDefault="006A1B5D"/>
    <w:p w14:paraId="39F85864" w14:textId="07A4207E" w:rsidR="00437B46" w:rsidRDefault="00437B46">
      <w:r>
        <w:rPr>
          <w:noProof/>
        </w:rPr>
        <w:drawing>
          <wp:anchor distT="0" distB="0" distL="114300" distR="114300" simplePos="0" relativeHeight="251678720" behindDoc="0" locked="0" layoutInCell="1" allowOverlap="1" wp14:anchorId="25E858B4" wp14:editId="52AA0277">
            <wp:simplePos x="0" y="0"/>
            <wp:positionH relativeFrom="column">
              <wp:posOffset>304800</wp:posOffset>
            </wp:positionH>
            <wp:positionV relativeFrom="paragraph">
              <wp:posOffset>3297555</wp:posOffset>
            </wp:positionV>
            <wp:extent cx="2924583" cy="523948"/>
            <wp:effectExtent l="0" t="0" r="9525" b="9525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5-26 13032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1B5D">
        <w:rPr>
          <w:noProof/>
        </w:rPr>
        <w:drawing>
          <wp:inline distT="0" distB="0" distL="0" distR="0" wp14:anchorId="6D5BBBAA" wp14:editId="3828352E">
            <wp:extent cx="5486400" cy="2520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21 1459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58">
        <w:br/>
      </w:r>
      <w:r w:rsidR="00B75B58">
        <w:br/>
        <w:t>Part 14 - Final Console Banking App</w:t>
      </w:r>
      <w:r w:rsidR="00B75B58">
        <w:br/>
        <w:t>72. Can the user create or view an account?</w:t>
      </w:r>
    </w:p>
    <w:p w14:paraId="1ABB1B5D" w14:textId="77777777" w:rsidR="00437B46" w:rsidRDefault="00437B46"/>
    <w:p w14:paraId="30DDD732" w14:textId="2B85CBF2" w:rsidR="00437B46" w:rsidRDefault="00437B46"/>
    <w:p w14:paraId="05FF3850" w14:textId="0E3C3176" w:rsidR="00437B46" w:rsidRDefault="00437B46"/>
    <w:p w14:paraId="3013D678" w14:textId="2B0D3ACD" w:rsidR="00437B46" w:rsidRDefault="008C16BB">
      <w:r>
        <w:rPr>
          <w:noProof/>
        </w:rPr>
        <w:drawing>
          <wp:anchor distT="0" distB="0" distL="114300" distR="114300" simplePos="0" relativeHeight="251679744" behindDoc="0" locked="0" layoutInCell="1" allowOverlap="1" wp14:anchorId="75511628" wp14:editId="4428D738">
            <wp:simplePos x="0" y="0"/>
            <wp:positionH relativeFrom="column">
              <wp:posOffset>552450</wp:posOffset>
            </wp:positionH>
            <wp:positionV relativeFrom="paragraph">
              <wp:posOffset>606425</wp:posOffset>
            </wp:positionV>
            <wp:extent cx="1991003" cy="171474"/>
            <wp:effectExtent l="0" t="0" r="0" b="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5-26 1304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73. Can the user check the balance?</w:t>
      </w:r>
    </w:p>
    <w:p w14:paraId="19A9ED28" w14:textId="219AEFA0" w:rsidR="00437B46" w:rsidRDefault="00437B46"/>
    <w:p w14:paraId="28E66C84" w14:textId="507316B8" w:rsidR="00437B46" w:rsidRDefault="00437B46"/>
    <w:p w14:paraId="19062F4A" w14:textId="3356FBF8" w:rsidR="00437B46" w:rsidRDefault="00437B46"/>
    <w:p w14:paraId="47FE6C0C" w14:textId="77777777" w:rsidR="008C16BB" w:rsidRDefault="00B75B58">
      <w:r>
        <w:br/>
        <w:t>74. Can the user deposit money?</w:t>
      </w:r>
    </w:p>
    <w:p w14:paraId="0AF16291" w14:textId="16B795F6" w:rsidR="008C16BB" w:rsidRDefault="008C16BB">
      <w:r>
        <w:rPr>
          <w:noProof/>
        </w:rPr>
        <w:drawing>
          <wp:anchor distT="0" distB="0" distL="114300" distR="114300" simplePos="0" relativeHeight="251680768" behindDoc="0" locked="0" layoutInCell="1" allowOverlap="1" wp14:anchorId="597CD93D" wp14:editId="7E2D9426">
            <wp:simplePos x="0" y="0"/>
            <wp:positionH relativeFrom="column">
              <wp:posOffset>685800</wp:posOffset>
            </wp:positionH>
            <wp:positionV relativeFrom="paragraph">
              <wp:posOffset>217170</wp:posOffset>
            </wp:positionV>
            <wp:extent cx="1314633" cy="238158"/>
            <wp:effectExtent l="0" t="0" r="0" b="9525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5-26 13041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D01CD" w14:textId="3313CC24" w:rsidR="008C16BB" w:rsidRDefault="008C16BB"/>
    <w:p w14:paraId="6237B731" w14:textId="368094F7" w:rsidR="008C16BB" w:rsidRDefault="008C16BB">
      <w:r>
        <w:rPr>
          <w:noProof/>
        </w:rPr>
        <w:drawing>
          <wp:anchor distT="0" distB="0" distL="114300" distR="114300" simplePos="0" relativeHeight="251681792" behindDoc="0" locked="0" layoutInCell="1" allowOverlap="1" wp14:anchorId="1B566D72" wp14:editId="3C39EA7B">
            <wp:simplePos x="0" y="0"/>
            <wp:positionH relativeFrom="column">
              <wp:posOffset>428625</wp:posOffset>
            </wp:positionH>
            <wp:positionV relativeFrom="paragraph">
              <wp:posOffset>637540</wp:posOffset>
            </wp:positionV>
            <wp:extent cx="1933845" cy="181000"/>
            <wp:effectExtent l="0" t="0" r="9525" b="9525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5-26 13041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75. Can the user withdraw money?</w:t>
      </w:r>
    </w:p>
    <w:p w14:paraId="39DFDE26" w14:textId="36D2726C" w:rsidR="008C16BB" w:rsidRDefault="008C16BB"/>
    <w:p w14:paraId="035DDCB8" w14:textId="77777777" w:rsidR="008C16BB" w:rsidRDefault="00B75B58">
      <w:r>
        <w:br/>
        <w:t>76. Can the user view transaction history?</w:t>
      </w:r>
    </w:p>
    <w:p w14:paraId="09642CA2" w14:textId="33B12012" w:rsidR="008C16BB" w:rsidRDefault="008C16BB">
      <w:r>
        <w:rPr>
          <w:noProof/>
        </w:rPr>
        <w:drawing>
          <wp:anchor distT="0" distB="0" distL="114300" distR="114300" simplePos="0" relativeHeight="251682816" behindDoc="0" locked="0" layoutInCell="1" allowOverlap="1" wp14:anchorId="79A5AFE8" wp14:editId="27ADCB2C">
            <wp:simplePos x="0" y="0"/>
            <wp:positionH relativeFrom="column">
              <wp:posOffset>438150</wp:posOffset>
            </wp:positionH>
            <wp:positionV relativeFrom="paragraph">
              <wp:posOffset>180975</wp:posOffset>
            </wp:positionV>
            <wp:extent cx="2267266" cy="276264"/>
            <wp:effectExtent l="0" t="0" r="0" b="9525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5-26 13041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D6E23" w14:textId="2AE4DC72" w:rsidR="008C16BB" w:rsidRDefault="008C16BB"/>
    <w:p w14:paraId="77752B57" w14:textId="77777777" w:rsidR="008C16BB" w:rsidRDefault="00B75B58">
      <w:r>
        <w:br/>
        <w:t>77. Can the user exit the application?</w:t>
      </w:r>
    </w:p>
    <w:p w14:paraId="317B6189" w14:textId="1A87A287" w:rsidR="008C16BB" w:rsidRDefault="008C16BB">
      <w:r>
        <w:rPr>
          <w:noProof/>
        </w:rPr>
        <w:drawing>
          <wp:anchor distT="0" distB="0" distL="114300" distR="114300" simplePos="0" relativeHeight="251683840" behindDoc="0" locked="0" layoutInCell="1" allowOverlap="1" wp14:anchorId="2589F448" wp14:editId="4DE3D536">
            <wp:simplePos x="0" y="0"/>
            <wp:positionH relativeFrom="column">
              <wp:posOffset>428625</wp:posOffset>
            </wp:positionH>
            <wp:positionV relativeFrom="paragraph">
              <wp:posOffset>342900</wp:posOffset>
            </wp:positionV>
            <wp:extent cx="2657846" cy="619211"/>
            <wp:effectExtent l="0" t="0" r="9525" b="9525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5-26 13042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B657B" w14:textId="0E8FEF67" w:rsidR="008C16BB" w:rsidRDefault="008C16BB"/>
    <w:p w14:paraId="32BC375D" w14:textId="77777777" w:rsidR="008C16BB" w:rsidRDefault="008C16BB"/>
    <w:p w14:paraId="3EC7DA70" w14:textId="77777777" w:rsidR="008C16BB" w:rsidRDefault="008C16BB"/>
    <w:p w14:paraId="587988F4" w14:textId="77777777" w:rsidR="008C16BB" w:rsidRDefault="008C16BB"/>
    <w:p w14:paraId="7DC1A666" w14:textId="10173463" w:rsidR="008C16BB" w:rsidRDefault="008C16BB">
      <w:r>
        <w:rPr>
          <w:noProof/>
        </w:rPr>
        <w:drawing>
          <wp:anchor distT="0" distB="0" distL="114300" distR="114300" simplePos="0" relativeHeight="251684864" behindDoc="0" locked="0" layoutInCell="1" allowOverlap="1" wp14:anchorId="1518BA7C" wp14:editId="53311A5D">
            <wp:simplePos x="0" y="0"/>
            <wp:positionH relativeFrom="column">
              <wp:posOffset>276225</wp:posOffset>
            </wp:positionH>
            <wp:positionV relativeFrom="paragraph">
              <wp:posOffset>520700</wp:posOffset>
            </wp:positionV>
            <wp:extent cx="3677163" cy="1047896"/>
            <wp:effectExtent l="0" t="0" r="0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5-26 13060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78. Does the application handle invalid menu options?</w:t>
      </w:r>
    </w:p>
    <w:p w14:paraId="36848873" w14:textId="26097504" w:rsidR="008C16BB" w:rsidRDefault="008C16BB"/>
    <w:p w14:paraId="069936C3" w14:textId="6AB480C9" w:rsidR="008C16BB" w:rsidRDefault="008C16BB"/>
    <w:p w14:paraId="191EE497" w14:textId="03130B27" w:rsidR="008C16BB" w:rsidRDefault="008C16BB">
      <w:r>
        <w:rPr>
          <w:noProof/>
        </w:rPr>
        <w:drawing>
          <wp:anchor distT="0" distB="0" distL="114300" distR="114300" simplePos="0" relativeHeight="251685888" behindDoc="0" locked="0" layoutInCell="1" allowOverlap="1" wp14:anchorId="75283B9B" wp14:editId="33FC37F2">
            <wp:simplePos x="0" y="0"/>
            <wp:positionH relativeFrom="column">
              <wp:posOffset>247650</wp:posOffset>
            </wp:positionH>
            <wp:positionV relativeFrom="paragraph">
              <wp:posOffset>579120</wp:posOffset>
            </wp:positionV>
            <wp:extent cx="4696480" cy="990738"/>
            <wp:effectExtent l="0" t="0" r="889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5-26 1306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B58">
        <w:br/>
        <w:t>79. Does the application handle invalid money values?</w:t>
      </w:r>
    </w:p>
    <w:p w14:paraId="590D55C6" w14:textId="59E9460E" w:rsidR="008C16BB" w:rsidRDefault="008C16BB"/>
    <w:p w14:paraId="798D4E79" w14:textId="689F5373" w:rsidR="008C16BB" w:rsidRDefault="008C16BB"/>
    <w:p w14:paraId="097508F4" w14:textId="3F95CB51" w:rsidR="008C16BB" w:rsidRDefault="008C16BB"/>
    <w:p w14:paraId="0E633224" w14:textId="77777777" w:rsidR="008C16BB" w:rsidRDefault="00B75B58">
      <w:r>
        <w:br/>
      </w:r>
    </w:p>
    <w:p w14:paraId="778F620E" w14:textId="77777777" w:rsidR="008C16BB" w:rsidRDefault="008C16BB"/>
    <w:p w14:paraId="0480237F" w14:textId="77777777" w:rsidR="008C16BB" w:rsidRDefault="008C16BB"/>
    <w:p w14:paraId="69A670CD" w14:textId="77777777" w:rsidR="008C16BB" w:rsidRDefault="008C16BB"/>
    <w:p w14:paraId="59F8FA90" w14:textId="77777777" w:rsidR="008C16BB" w:rsidRDefault="008C16BB"/>
    <w:p w14:paraId="11A2DF8E" w14:textId="77777777" w:rsidR="008C16BB" w:rsidRDefault="008C16BB"/>
    <w:p w14:paraId="796166AA" w14:textId="77777777" w:rsidR="008C16BB" w:rsidRDefault="008C16BB"/>
    <w:p w14:paraId="7BB273AA" w14:textId="77777777" w:rsidR="008C16BB" w:rsidRDefault="008C16BB"/>
    <w:p w14:paraId="56592F64" w14:textId="77777777" w:rsidR="008C16BB" w:rsidRDefault="008C16BB"/>
    <w:p w14:paraId="5F6B8F8E" w14:textId="080C2E4F" w:rsidR="008C16BB" w:rsidRDefault="00B75B58">
      <w:r>
        <w:t>80. Is the banking logic separated from the console display logic?</w:t>
      </w:r>
    </w:p>
    <w:p w14:paraId="0D944212" w14:textId="4FD41BE5" w:rsidR="008C16BB" w:rsidRDefault="008C16BB">
      <w:r>
        <w:rPr>
          <w:noProof/>
        </w:rPr>
        <w:drawing>
          <wp:anchor distT="0" distB="0" distL="114300" distR="114300" simplePos="0" relativeHeight="251686912" behindDoc="0" locked="0" layoutInCell="1" allowOverlap="1" wp14:anchorId="7660ED53" wp14:editId="42EB4D5E">
            <wp:simplePos x="0" y="0"/>
            <wp:positionH relativeFrom="column">
              <wp:posOffset>714375</wp:posOffset>
            </wp:positionH>
            <wp:positionV relativeFrom="paragraph">
              <wp:posOffset>179070</wp:posOffset>
            </wp:positionV>
            <wp:extent cx="2600688" cy="1819529"/>
            <wp:effectExtent l="0" t="0" r="9525" b="9525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5-26 13071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E13B1">
        <w:t>ssssssssss</w:t>
      </w:r>
      <w:proofErr w:type="spellEnd"/>
    </w:p>
    <w:p w14:paraId="1D4DE667" w14:textId="1B2DB632" w:rsidR="007E62CC" w:rsidRDefault="00B75B58">
      <w:r>
        <w:br/>
      </w:r>
      <w:r>
        <w:br/>
        <w:t>Part 15 - Prepare for WPF Migration</w:t>
      </w:r>
      <w:r>
        <w:br/>
        <w:t>81. Which parts of the app are only console UI?</w:t>
      </w:r>
      <w:r>
        <w:br/>
        <w:t>82. Which parts of the app are banking logic?</w:t>
      </w:r>
      <w:r>
        <w:br/>
        <w:t>83. Which methods can be reused in WPF?</w:t>
      </w:r>
      <w:r>
        <w:br/>
        <w:t>84. Which console inputs will become text boxes in WPF?</w:t>
      </w:r>
      <w:r>
        <w:br/>
        <w:t>85. Which console menu options will become buttons in WPF?</w:t>
      </w:r>
      <w:r>
        <w:br/>
        <w:t>86. Which console outputs will become labels or text blocks in WPF?</w:t>
      </w:r>
      <w:r>
        <w:br/>
      </w:r>
      <w:r>
        <w:br/>
        <w:t>Quick Lesson Path</w:t>
      </w:r>
      <w:r>
        <w:br/>
        <w:t>1. Print bank name and welcome message.</w:t>
      </w:r>
      <w:r>
        <w:br/>
        <w:t>2. Store account holder, account number, and balance.</w:t>
      </w:r>
      <w:r>
        <w:br/>
        <w:t>3. Read user input.</w:t>
      </w:r>
      <w:r>
        <w:br/>
        <w:t>4. Show account details.</w:t>
      </w:r>
      <w:r>
        <w:br/>
        <w:t>5. Build a menu.</w:t>
      </w:r>
      <w:r>
        <w:br/>
        <w:t>6. Handle choices.</w:t>
      </w:r>
      <w:r>
        <w:br/>
        <w:t>7. Add deposit.</w:t>
      </w:r>
      <w:r>
        <w:br/>
        <w:t>8. Add withdrawal.</w:t>
      </w:r>
      <w:r>
        <w:br/>
        <w:t>9. Repeat until exit.</w:t>
      </w:r>
      <w:r>
        <w:br/>
        <w:t>10. Split into methods.</w:t>
      </w:r>
      <w:r>
        <w:br/>
        <w:t>11. Create BankAccount class.</w:t>
      </w:r>
      <w:r>
        <w:br/>
        <w:t>12. Move banking logic into the class.</w:t>
      </w:r>
      <w:r>
        <w:br/>
        <w:t>13. Add transaction history.</w:t>
      </w:r>
      <w:r>
        <w:br/>
        <w:t>14. Identify what can be reused in WPF.</w:t>
      </w:r>
      <w:r>
        <w:br/>
      </w:r>
      <w:r>
        <w:br/>
        <w:t>Minimal Teaching Rule</w:t>
      </w:r>
      <w:r>
        <w:br/>
        <w:t>Ask one question, let students answer, then code only that small part.</w:t>
      </w:r>
      <w:r>
        <w:br/>
      </w:r>
    </w:p>
    <w:sectPr w:rsidR="007E6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F84D94"/>
    <w:multiLevelType w:val="hybridMultilevel"/>
    <w:tmpl w:val="DA68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726F9"/>
    <w:multiLevelType w:val="hybridMultilevel"/>
    <w:tmpl w:val="AF62C57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611F246E"/>
    <w:multiLevelType w:val="hybridMultilevel"/>
    <w:tmpl w:val="702CA532"/>
    <w:lvl w:ilvl="0" w:tplc="24CADFE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73EF4"/>
    <w:multiLevelType w:val="hybridMultilevel"/>
    <w:tmpl w:val="2FD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9FB"/>
    <w:rsid w:val="0006063C"/>
    <w:rsid w:val="001301EA"/>
    <w:rsid w:val="0015074B"/>
    <w:rsid w:val="00212721"/>
    <w:rsid w:val="00220B2E"/>
    <w:rsid w:val="0029639D"/>
    <w:rsid w:val="00326F90"/>
    <w:rsid w:val="00437B46"/>
    <w:rsid w:val="005D4416"/>
    <w:rsid w:val="005E13B1"/>
    <w:rsid w:val="00651C81"/>
    <w:rsid w:val="00696365"/>
    <w:rsid w:val="006A1B5D"/>
    <w:rsid w:val="006D1797"/>
    <w:rsid w:val="00785774"/>
    <w:rsid w:val="007B3281"/>
    <w:rsid w:val="007E62CC"/>
    <w:rsid w:val="00854BBD"/>
    <w:rsid w:val="0085696C"/>
    <w:rsid w:val="00876D25"/>
    <w:rsid w:val="008C16BB"/>
    <w:rsid w:val="008F5DBF"/>
    <w:rsid w:val="00905EDF"/>
    <w:rsid w:val="00935818"/>
    <w:rsid w:val="00945C50"/>
    <w:rsid w:val="009C0A15"/>
    <w:rsid w:val="00AA1D8D"/>
    <w:rsid w:val="00AF3724"/>
    <w:rsid w:val="00B47730"/>
    <w:rsid w:val="00B75B58"/>
    <w:rsid w:val="00BF5542"/>
    <w:rsid w:val="00C8173D"/>
    <w:rsid w:val="00C91224"/>
    <w:rsid w:val="00CB0664"/>
    <w:rsid w:val="00D22697"/>
    <w:rsid w:val="00D32D5D"/>
    <w:rsid w:val="00D575A1"/>
    <w:rsid w:val="00DB09E0"/>
    <w:rsid w:val="00E823A7"/>
    <w:rsid w:val="00F02743"/>
    <w:rsid w:val="00F52FF4"/>
    <w:rsid w:val="00FA7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81475"/>
  <w14:defaultImageDpi w14:val="300"/>
  <w15:docId w15:val="{18D410E2-F42D-422F-8A1E-1AEAAC0E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CFE762-8C21-47A6-AA2D-07CAC367F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18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Narmatha Thavarasa</dc:creator>
  <cp:keywords/>
  <dc:description/>
  <cp:lastModifiedBy>Narmatha Thavarasa</cp:lastModifiedBy>
  <cp:revision>45</cp:revision>
  <cp:lastPrinted>2026-05-21T09:00:00Z</cp:lastPrinted>
  <dcterms:created xsi:type="dcterms:W3CDTF">2013-12-23T23:15:00Z</dcterms:created>
  <dcterms:modified xsi:type="dcterms:W3CDTF">2026-05-26T08:07:00Z</dcterms:modified>
  <cp:category/>
</cp:coreProperties>
</file>